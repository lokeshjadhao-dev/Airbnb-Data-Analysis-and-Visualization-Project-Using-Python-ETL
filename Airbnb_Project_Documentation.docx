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Airbnb Data Analysis and Visualization Project Using Python</w:t>
      </w:r>
    </w:p>
    <w:p>
      <w:pPr>
        <w:pStyle w:val="Heading2"/>
      </w:pPr>
      <w:r>
        <w:t>⚙️ Difficulty</w:t>
      </w:r>
    </w:p>
    <w:p>
      <w:r>
        <w:t>Intermediate</w:t>
      </w:r>
    </w:p>
    <w:p>
      <w:pPr>
        <w:pStyle w:val="Heading2"/>
      </w:pPr>
      <w:r>
        <w:t>📄 Description</w:t>
      </w:r>
    </w:p>
    <w:p>
      <w:r>
        <w:t>The Airbnb Data Analysis and Visualization Project focuses on analyzing Airbnb listing data to discover valuable insights about pricing, neighborhoods, room types, availability, reviews, and host performance. The project is developed using Python and various data analysis libraries to perform data cleaning, exploratory data analysis (EDA), and visualization.</w:t>
        <w:br/>
        <w:br/>
        <w:t>The main objective of this project is to understand customer trends, pricing patterns, and business insights from Airbnb datasets through graphical and statistical analysis.</w:t>
      </w:r>
    </w:p>
    <w:p>
      <w:pPr>
        <w:pStyle w:val="Heading2"/>
      </w:pPr>
      <w:r>
        <w:t>🔄 Workflow of the Project</w:t>
      </w:r>
    </w:p>
    <w:p>
      <w:pPr>
        <w:pStyle w:val="Heading3"/>
      </w:pPr>
      <w:r>
        <w:t>1. Data Collection</w:t>
      </w:r>
    </w:p>
    <w:p>
      <w:pPr>
        <w:pStyle w:val="ListBullet"/>
      </w:pPr>
      <w:r>
        <w:t>Imported the Airbnb dataset in CSV format using Pandas.</w:t>
      </w:r>
    </w:p>
    <w:p>
      <w:pPr>
        <w:pStyle w:val="ListBullet"/>
      </w:pPr>
      <w:r>
        <w:t>Loaded the dataset into Jupyter Notebook for analysis.</w:t>
      </w:r>
    </w:p>
    <w:p>
      <w:pPr>
        <w:pStyle w:val="Heading3"/>
      </w:pPr>
      <w:r>
        <w:t>2. Data Cleaning</w:t>
      </w:r>
    </w:p>
    <w:p>
      <w:pPr>
        <w:pStyle w:val="ListBullet"/>
      </w:pPr>
      <w:r>
        <w:t>Handled missing values and duplicate records.</w:t>
      </w:r>
    </w:p>
    <w:p>
      <w:pPr>
        <w:pStyle w:val="ListBullet"/>
      </w:pPr>
      <w:r>
        <w:t>Corrected data types and removed unnecessary columns.</w:t>
      </w:r>
    </w:p>
    <w:p>
      <w:pPr>
        <w:pStyle w:val="ListBullet"/>
      </w:pPr>
      <w:r>
        <w:t>Performed preprocessing for accurate analysis.</w:t>
      </w:r>
    </w:p>
    <w:p>
      <w:pPr>
        <w:pStyle w:val="Heading3"/>
      </w:pPr>
      <w:r>
        <w:t>3. Exploratory Data Analysis (EDA)</w:t>
      </w:r>
    </w:p>
    <w:p>
      <w:pPr>
        <w:pStyle w:val="ListBullet"/>
      </w:pPr>
      <w:r>
        <w:t>Analyzed price distribution across neighborhoods.</w:t>
      </w:r>
    </w:p>
    <w:p>
      <w:pPr>
        <w:pStyle w:val="ListBullet"/>
      </w:pPr>
      <w:r>
        <w:t>Identified the top 5 most expensive neighborhoods.</w:t>
      </w:r>
    </w:p>
    <w:p>
      <w:pPr>
        <w:pStyle w:val="ListBullet"/>
      </w:pPr>
      <w:r>
        <w:t>Checked how minimum nights affect average prices.</w:t>
      </w:r>
    </w:p>
    <w:p>
      <w:pPr>
        <w:pStyle w:val="ListBullet"/>
      </w:pPr>
      <w:r>
        <w:t>Found hosts with the highest number of listings.</w:t>
      </w:r>
    </w:p>
    <w:p>
      <w:pPr>
        <w:pStyle w:val="ListBullet"/>
      </w:pPr>
      <w:r>
        <w:t>Compared room types, reviews, and availability.</w:t>
      </w:r>
    </w:p>
    <w:p>
      <w:pPr>
        <w:pStyle w:val="Heading3"/>
      </w:pPr>
      <w:r>
        <w:t>4. Data Visualization</w:t>
      </w:r>
    </w:p>
    <w:p>
      <w:pPr>
        <w:pStyle w:val="ListBullet"/>
      </w:pPr>
      <w:r>
        <w:t>Created bar charts, histograms, heatmaps, and scatter plots using Matplotlib and Seaborn.</w:t>
      </w:r>
    </w:p>
    <w:p>
      <w:pPr>
        <w:pStyle w:val="ListBullet"/>
      </w:pPr>
      <w:r>
        <w:t>Visualized pricing trends and customer behavior patterns.</w:t>
      </w:r>
    </w:p>
    <w:p>
      <w:pPr>
        <w:pStyle w:val="ListBullet"/>
      </w:pPr>
      <w:r>
        <w:t>Represented neighborhood-wise and host-wise insights graphically.</w:t>
      </w:r>
    </w:p>
    <w:p>
      <w:pPr>
        <w:pStyle w:val="Heading3"/>
      </w:pPr>
      <w:r>
        <w:t>5. Insight Generation</w:t>
      </w:r>
    </w:p>
    <w:p>
      <w:pPr>
        <w:pStyle w:val="ListBullet"/>
      </w:pPr>
      <w:r>
        <w:t>Identified areas with high Airbnb prices.</w:t>
      </w:r>
    </w:p>
    <w:p>
      <w:pPr>
        <w:pStyle w:val="ListBullet"/>
      </w:pPr>
      <w:r>
        <w:t>Discovered the relationship between booking conditions and pricing.</w:t>
      </w:r>
    </w:p>
    <w:p>
      <w:pPr>
        <w:pStyle w:val="ListBullet"/>
      </w:pPr>
      <w:r>
        <w:t>Highlighted top-performing hosts and popular room types.</w:t>
      </w:r>
    </w:p>
    <w:p>
      <w:pPr>
        <w:pStyle w:val="Heading2"/>
      </w:pPr>
      <w:r>
        <w:t>🛠️ Technologies Used</w:t>
      </w:r>
    </w:p>
    <w:p>
      <w:pPr>
        <w:pStyle w:val="ListBullet"/>
      </w:pPr>
      <w:r>
        <w:t>Programming Language: Python</w:t>
      </w:r>
    </w:p>
    <w:p>
      <w:pPr>
        <w:pStyle w:val="ListBullet"/>
      </w:pPr>
      <w:r>
        <w:t>Libraries: Pandas, NumPy, Matplotlib, Seaborn</w:t>
      </w:r>
    </w:p>
    <w:p>
      <w:pPr>
        <w:pStyle w:val="ListBullet"/>
      </w:pPr>
      <w:r>
        <w:t>Environment: Jupyter Notebook</w:t>
      </w:r>
    </w:p>
    <w:p>
      <w:pPr>
        <w:pStyle w:val="ListBullet"/>
      </w:pPr>
      <w:r>
        <w:t>Dataset: Airbnb Listing Dataset</w:t>
      </w:r>
    </w:p>
    <w:p>
      <w:pPr>
        <w:pStyle w:val="Heading2"/>
      </w:pPr>
      <w:r>
        <w:t>🎯 Outcomes of the Project</w:t>
      </w:r>
    </w:p>
    <w:p>
      <w:pPr>
        <w:pStyle w:val="ListBullet"/>
      </w:pPr>
      <w:r>
        <w:t>Improved skills in data cleaning and preprocessing.</w:t>
      </w:r>
    </w:p>
    <w:p>
      <w:pPr>
        <w:pStyle w:val="ListBullet"/>
      </w:pPr>
      <w:r>
        <w:t>Gained practical experience in Exploratory Data Analysis (EDA).</w:t>
      </w:r>
    </w:p>
    <w:p>
      <w:pPr>
        <w:pStyle w:val="ListBullet"/>
      </w:pPr>
      <w:r>
        <w:t>Learned how to create meaningful visualizations from raw data.</w:t>
      </w:r>
    </w:p>
    <w:p>
      <w:pPr>
        <w:pStyle w:val="ListBullet"/>
      </w:pPr>
      <w:r>
        <w:t>Extracted business insights from real-world datasets.</w:t>
      </w:r>
    </w:p>
    <w:p>
      <w:pPr>
        <w:pStyle w:val="ListBullet"/>
      </w:pPr>
      <w:r>
        <w:t>Enhanced understanding of customer trends and pricing strategies in the Airbnb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